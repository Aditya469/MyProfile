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</w:rPr>
        <w:t>[Recruiter Name]</w:t>
      </w:r>
    </w:p>
    <w:p>
      <w:pPr>
        <w:spacing w:after="0" w:before="0"/>
      </w:pPr>
      <w:r>
        <w:rPr>
          <w:b w:val="0"/>
          <w:i w:val="0"/>
        </w:rPr>
        <w:t>[Company Name]</w:t>
      </w:r>
    </w:p>
    <w:p>
      <w:pPr>
        <w:spacing w:after="0" w:before="0"/>
      </w:pPr>
      <w:r>
        <w:rPr>
          <w:b w:val="0"/>
          <w:i w:val="0"/>
        </w:rPr>
        <w:t>[Address]</w:t>
      </w:r>
    </w:p>
    <w:p>
      <w:pPr>
        <w:spacing w:after="0" w:before="0"/>
      </w:pPr>
      <w:r>
        <w:rPr>
          <w:b w:val="0"/>
          <w:i w:val="0"/>
        </w:rPr>
        <w:t>United Kingdom</w:t>
      </w:r>
    </w:p>
    <w:p>
      <w:pPr>
        <w:spacing w:after="160" w:before="160"/>
      </w:pPr>
      <w:r>
        <w:rPr>
          <w:b w:val="0"/>
          <w:i w:val="0"/>
        </w:rPr>
        <w:t>Date: [dd/mm/yyyy]</w:t>
      </w:r>
    </w:p>
    <w:p>
      <w:pPr>
        <w:spacing w:after="160" w:before="0"/>
      </w:pPr>
      <w:r>
        <w:rPr>
          <w:b w:val="0"/>
          <w:i w:val="0"/>
        </w:rPr>
        <w:t>Dear Recruitment Panel,</w:t>
      </w:r>
    </w:p>
    <w:p>
      <w:pPr>
        <w:spacing w:after="160"/>
        <w:jc w:val="both"/>
      </w:pPr>
      <w:r>
        <w:rPr>
          <w:b w:val="0"/>
        </w:rPr>
        <w:t xml:space="preserve">I am writing to apply for the position of </w:t>
      </w:r>
      <w:r>
        <w:rPr>
          <w:b/>
        </w:rPr>
        <w:t>{role title}</w:t>
      </w:r>
      <w:r>
        <w:rPr>
          <w:b w:val="0"/>
        </w:rPr>
        <w:t xml:space="preserve"> at </w:t>
      </w:r>
      <w:r>
        <w:rPr>
          <w:b/>
        </w:rPr>
        <w:t>[Company Name]</w:t>
      </w:r>
      <w:r>
        <w:rPr>
          <w:b w:val="0"/>
        </w:rPr>
        <w:t>. My MSc in Mechatronics and Intelligent Machines, my ongoing PhD research, and my industry experience across engineering and digital transformation make me a strong fit for this role.</w:t>
      </w:r>
    </w:p>
    <w:p>
      <w:pPr>
        <w:spacing w:after="160"/>
        <w:jc w:val="both"/>
      </w:pPr>
      <w:r>
        <w:rPr>
          <w:b w:val="0"/>
        </w:rPr>
        <w:t>I hold a BTech in Mechanical Engineering from Vishnu Institute of Technology, India, where my final-year team built a low-cost box transfer machine that was successfully deployed in a rural workshop. Seeing a low-power, low-maintenance solution benefit a local business shaped my interest in cost-effective, sustainable technology.</w:t>
      </w:r>
    </w:p>
    <w:p>
      <w:pPr>
        <w:spacing w:after="160"/>
        <w:jc w:val="both"/>
      </w:pPr>
      <w:r>
        <w:rPr>
          <w:b w:val="0"/>
        </w:rPr>
        <w:t>I then completed an MSc in Mechatronics and Intelligent Machines at the University of Central Lancashire, specialising in sensors and control systems, the Industrial IoT, and machine learning. I gained hands-on experience with MATLAB, NI LabVIEW, and microcontrollers (Arduino, Raspberry Pi, ESP32) through my MSc project on an autonomous planetary rover and an Erasmus+ research placement on sensor-based lane detection. Alongside my studies, part-time roles in manufacturing and logistics — at Royal Sanders, Amazon, and Baxi Heating — gave me practical insight into recipe, batch, and assembly production models, and reinforced my focus on improving operational efficiency around real user needs.</w:t>
      </w:r>
    </w:p>
    <w:p>
      <w:pPr>
        <w:spacing w:after="160"/>
        <w:jc w:val="both"/>
      </w:pPr>
      <w:r>
        <w:rPr>
          <w:b w:val="0"/>
        </w:rPr>
        <w:t>As a Graduate Project Engineer at DigitME2, I contributed to a Process Time Tracker (a lightweight MES), an inventory tracker, and OEE monitoring software for SMEs. I implemented Python-based automated testing and built simulated datasets for ARIMA time-series forecasting. These tools helped several SMEs in North West England improve production efficiency and profitability.</w:t>
      </w:r>
    </w:p>
    <w:p>
      <w:pPr>
        <w:spacing w:after="160"/>
        <w:jc w:val="both"/>
      </w:pPr>
      <w:r>
        <w:rPr>
          <w:b w:val="0"/>
        </w:rPr>
        <w:t>I then joined ECAM Engineering as a Knowledge Transfer Partnership Associate with Birmingham City University, leading the company's digital transformation and bridging academic research with industrial practice. Following the KTP, I was promoted to a permanent role as Business Intelligence Manager, where I developed and maintain a lightweight MRP-II system providing extended visibility into production schedules and forecasts across multi-level bills of materials. I am now also undertaking a PhD at Birmingham City University on AI-driven maintenance optimisation for solar minigrids.</w:t>
      </w:r>
    </w:p>
    <w:p>
      <w:pPr>
        <w:spacing w:after="160"/>
        <w:jc w:val="both"/>
      </w:pPr>
      <w:r>
        <w:rPr>
          <w:b w:val="0"/>
        </w:rPr>
        <w:t xml:space="preserve">While I have valued the cross-disciplinary ownership this role has given me, I am seeking new challenges more closely aligned with my background in mechatronics and intelligent systems. The opportunity to contribute to </w:t>
      </w:r>
      <w:r>
        <w:rPr>
          <w:b/>
        </w:rPr>
        <w:t>[Company Name]</w:t>
      </w:r>
      <w:r>
        <w:rPr>
          <w:b w:val="0"/>
        </w:rPr>
        <w:t xml:space="preserve"> and its work in </w:t>
      </w:r>
      <w:r>
        <w:rPr>
          <w:b/>
        </w:rPr>
        <w:t>{their key service area}</w:t>
      </w:r>
      <w:r>
        <w:rPr>
          <w:b w:val="0"/>
        </w:rPr>
        <w:t xml:space="preserve"> genuinely appeals to me. I am confident that my combination of academic research, industry implementation, and cross-functional collaboration would add value to your team.</w:t>
      </w:r>
    </w:p>
    <w:p>
      <w:pPr>
        <w:spacing w:after="160"/>
        <w:jc w:val="both"/>
      </w:pPr>
      <w:r>
        <w:rPr>
          <w:b w:val="0"/>
        </w:rPr>
        <w:t xml:space="preserve">Thank you for considering my application. I would welcome the opportunity to discuss how I can contribute to the success of this role and the wider aims of </w:t>
      </w:r>
      <w:r>
        <w:rPr>
          <w:b/>
        </w:rPr>
        <w:t>[Company Name]</w:t>
      </w:r>
      <w:r>
        <w:rPr>
          <w:b w:val="0"/>
        </w:rPr>
        <w:t>.</w:t>
      </w:r>
    </w:p>
    <w:p>
      <w:pPr>
        <w:spacing w:after="240" w:before="80"/>
      </w:pPr>
      <w:r>
        <w:rPr>
          <w:b w:val="0"/>
          <w:i w:val="0"/>
        </w:rPr>
        <w:t>Yours sincerely,</w:t>
      </w:r>
    </w:p>
    <w:p>
      <w:pPr>
        <w:spacing w:after="40" w:before="0"/>
      </w:pPr>
      <w:r>
        <w:rPr>
          <w:b w:val="0"/>
          <w:i w:val="0"/>
        </w:rPr>
        <w:t>Rama Krishna Aditya Bharadwaj Kolluri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